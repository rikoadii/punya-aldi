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PRODUCT REQUIREMENT DOCUMENT (PRD)</w:t>
      </w:r>
    </w:p>
    <w:p>
      <w:pPr>
        <w:jc w:val="center"/>
      </w:pPr>
      <w:r>
        <w:rPr>
          <w:i/>
          <w:color w:val="4682B4"/>
          <w:sz w:val="24"/>
        </w:rPr>
        <w:t>Sistem Web Monitoring Banjir Rob Real-Time (Tanpa Login)</w:t>
      </w:r>
    </w:p>
    <w:p>
      <w:pPr>
        <w:spacing w:before="360" w:after="120"/>
      </w:pPr>
      <w:r>
        <w:rPr>
          <w:b/>
          <w:color w:val="003366"/>
          <w:sz w:val="28"/>
        </w:rPr>
        <w:t>1. Latar Belakang &amp; Pendekatan Skripsi</w:t>
      </w:r>
    </w:p>
    <w:p>
      <w:r>
        <w:t>Platform pemantauan bencana banjir rob real-time ini dirancang murni sebagai antarmuka (dashboard) publik untuk menampilkan data dari hardware IoT (ESP32 &amp; LoRa). Mengacu pada ruang lingkup prototipe skripsi, sistem ini TIDAK menggunakan modul autentikasi (Login/Admin) guna memfokuskan pengembangan pada integrasi telemetri jarak jauh dan visualisasi algoritma Logika Fuzzy Mamdani.</w:t>
      </w:r>
    </w:p>
    <w:p>
      <w:pPr>
        <w:spacing w:before="360" w:after="120"/>
      </w:pPr>
      <w:r>
        <w:rPr>
          <w:b/>
          <w:color w:val="003366"/>
          <w:sz w:val="28"/>
        </w:rPr>
        <w:t>2. Ruang Lingkup Fitur (Frontend &amp; Backend)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Deskripsi Kebutuhan</w:t>
            </w:r>
          </w:p>
        </w:tc>
      </w:tr>
      <w:tr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Dashboard Publik (Frontend React.js)</w:t>
            </w:r>
          </w:p>
        </w:tc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Menampilkan antarmuka responsif berupa grafik garis (Line Chart) untuk tren harian, angka numerik real-time, dan status warna indikator (Aman/Siaga/Awas).</w:t>
            </w:r>
          </w:p>
        </w:tc>
      </w:tr>
      <w:tr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Peta Lokasi (Frontend React.js)</w:t>
            </w:r>
          </w:p>
        </w:tc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Integrasi peta geografis sederhana yang memplot lokasi hardware ESP32 dan menunjukkan status keaktifannya (Live/Offline).</w:t>
            </w:r>
          </w:p>
        </w:tc>
      </w:tr>
      <w:tr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Panel Kontrol Aktuator (Frontend React.js)</w:t>
            </w:r>
          </w:p>
        </w:tc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Tombol toggle sederhana (ON/OFF) di halaman dashboard utama untuk membunyikan buzzer peringatan atau LED secara jarak jauh (dikirim via MQTT/Websocket).</w:t>
            </w:r>
          </w:p>
        </w:tc>
      </w:tr>
      <w:tr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Engine API Logika Fuzzy (Backend Express.js)</w:t>
            </w:r>
          </w:p>
        </w:tc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Menerima data LoRa, menghitung dh/dt, dan mengeksekusi metode Fuzzy Mamdani untuk mereturn nilai tegas (crisp) dan menyimpannya ke database log.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